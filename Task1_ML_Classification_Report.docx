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ML Classification Project</w:t>
      </w:r>
    </w:p>
    <w:p/>
    <w:p>
      <w:r>
        <w:t>Objective:</w:t>
      </w:r>
    </w:p>
    <w:p>
      <w:r>
        <w:t>Build and evaluate a supervised machine learning classification model.</w:t>
      </w:r>
    </w:p>
    <w:p/>
    <w:p>
      <w:r>
        <w:t>Algorithms:</w:t>
      </w:r>
    </w:p>
    <w:p>
      <w:r>
        <w:t>- Logistic Regression</w:t>
      </w:r>
    </w:p>
    <w:p>
      <w:r>
        <w:t>- Random Forest</w:t>
      </w:r>
    </w:p>
    <w:p/>
    <w:p>
      <w:r>
        <w:t>Steps:</w:t>
      </w:r>
    </w:p>
    <w:p>
      <w:r>
        <w:t>1. Data preprocessing</w:t>
      </w:r>
    </w:p>
    <w:p>
      <w:r>
        <w:t>2. Train-test split</w:t>
      </w:r>
    </w:p>
    <w:p>
      <w:r>
        <w:t>3. Model training</w:t>
      </w:r>
    </w:p>
    <w:p>
      <w:r>
        <w:t>4. Evaluation</w:t>
      </w:r>
    </w:p>
    <w:p/>
    <w:p>
      <w:r>
        <w:t>Metrics:</w:t>
      </w:r>
    </w:p>
    <w:p>
      <w:r>
        <w:t>Accuracy, Precision, Recall, F1-Score, ROC-AUC</w:t>
      </w:r>
    </w:p>
    <w:p/>
    <w:p>
      <w:r>
        <w:t>Conclusion:</w:t>
      </w:r>
    </w:p>
    <w:p>
      <w:r>
        <w:t>Compared two models and selected the best-performing classifier.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