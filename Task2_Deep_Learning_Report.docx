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Deep Learning Project</w:t>
      </w:r>
    </w:p>
    <w:p/>
    <w:p>
      <w:r>
        <w:t>Objective:</w:t>
      </w:r>
    </w:p>
    <w:p>
      <w:r>
        <w:t>Develop a deep learning model for image or text classification.</w:t>
      </w:r>
    </w:p>
    <w:p/>
    <w:p>
      <w:r>
        <w:t>Steps:</w:t>
      </w:r>
    </w:p>
    <w:p>
      <w:r>
        <w:t>1. Data preprocessing</w:t>
      </w:r>
    </w:p>
    <w:p>
      <w:r>
        <w:t>2. Model training using TensorFlow/PyTorch</w:t>
      </w:r>
    </w:p>
    <w:p>
      <w:r>
        <w:t>3. Evaluation</w:t>
      </w:r>
    </w:p>
    <w:p/>
    <w:p>
      <w:r>
        <w:t>Conclusion:</w:t>
      </w:r>
    </w:p>
    <w:p>
      <w:r>
        <w:t>Gained practical experience with deep learning workflows.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