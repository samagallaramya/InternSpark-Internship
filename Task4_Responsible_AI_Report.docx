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Responsible AI &amp; Model Interpretation</w:t>
      </w:r>
    </w:p>
    <w:p/>
    <w:p>
      <w:r>
        <w:t>Objective:</w:t>
      </w:r>
    </w:p>
    <w:p>
      <w:r>
        <w:t>Analyze model fairness, bias, and explainability.</w:t>
      </w:r>
    </w:p>
    <w:p/>
    <w:p>
      <w:r>
        <w:t>Topics:</w:t>
      </w:r>
    </w:p>
    <w:p>
      <w:r>
        <w:t>- SHAP/LIME</w:t>
      </w:r>
    </w:p>
    <w:p>
      <w:r>
        <w:t>- Feature importance</w:t>
      </w:r>
    </w:p>
    <w:p>
      <w:r>
        <w:t>- Bias analysis</w:t>
      </w:r>
    </w:p>
    <w:p>
      <w:r>
        <w:t>- Mitigation recommendations</w:t>
      </w:r>
    </w:p>
    <w:p/>
    <w:p>
      <w:r>
        <w:t>Conclusion:</w:t>
      </w:r>
    </w:p>
    <w:p>
      <w:r>
        <w:t>Improved understanding of Explainable AI and Responsible AI.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